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Windows CMD Commands (No Filename Required) with Example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Example Output</w:t>
            </w:r>
          </w:p>
        </w:tc>
      </w:tr>
      <w:tr>
        <w:tc>
          <w:tcPr>
            <w:tcW w:type="dxa" w:w="4320"/>
          </w:tcPr>
          <w:p>
            <w:r>
              <w:t>ver</w:t>
            </w:r>
          </w:p>
        </w:tc>
        <w:tc>
          <w:tcPr>
            <w:tcW w:type="dxa" w:w="4320"/>
          </w:tcPr>
          <w:p>
            <w:r>
              <w:t>Microsoft Windows [Version 11.0.26100.1]</w:t>
            </w:r>
          </w:p>
        </w:tc>
      </w:tr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DESKTOP-ABC123</w:t>
            </w:r>
          </w:p>
        </w:tc>
      </w:tr>
      <w:tr>
        <w:tc>
          <w:tcPr>
            <w:tcW w:type="dxa" w:w="4320"/>
          </w:tcPr>
          <w:p>
            <w:r>
              <w:t>whoami</w:t>
            </w:r>
          </w:p>
        </w:tc>
        <w:tc>
          <w:tcPr>
            <w:tcW w:type="dxa" w:w="4320"/>
          </w:tcPr>
          <w:p>
            <w:r>
              <w:t>desktop-abc123\student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Current date is Sun 06/07/2026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Current time is 16:45:12.34</w:t>
            </w:r>
          </w:p>
        </w:tc>
      </w:tr>
      <w:tr>
        <w:tc>
          <w:tcPr>
            <w:tcW w:type="dxa" w:w="4320"/>
          </w:tcPr>
          <w:p>
            <w:r>
              <w:t>cls</w:t>
            </w:r>
          </w:p>
        </w:tc>
        <w:tc>
          <w:tcPr>
            <w:tcW w:type="dxa" w:w="4320"/>
          </w:tcPr>
          <w:p>
            <w:r>
              <w:t>Clears the screen</w:t>
            </w:r>
          </w:p>
        </w:tc>
      </w:tr>
      <w:tr>
        <w:tc>
          <w:tcPr>
            <w:tcW w:type="dxa" w:w="4320"/>
          </w:tcPr>
          <w:p>
            <w:r>
              <w:t>dir</w:t>
            </w:r>
          </w:p>
        </w:tc>
        <w:tc>
          <w:tcPr>
            <w:tcW w:type="dxa" w:w="4320"/>
          </w:tcPr>
          <w:p>
            <w:r>
              <w:t>Lists files and folders</w:t>
            </w:r>
          </w:p>
        </w:tc>
      </w:tr>
      <w:tr>
        <w:tc>
          <w:tcPr>
            <w:tcW w:type="dxa" w:w="4320"/>
          </w:tcPr>
          <w:p>
            <w:r>
              <w:t>ipconfig</w:t>
            </w:r>
          </w:p>
        </w:tc>
        <w:tc>
          <w:tcPr>
            <w:tcW w:type="dxa" w:w="4320"/>
          </w:tcPr>
          <w:p>
            <w:r>
              <w:t>Shows IP address, subnet mask, gateway</w:t>
            </w:r>
          </w:p>
        </w:tc>
      </w:tr>
      <w:tr>
        <w:tc>
          <w:tcPr>
            <w:tcW w:type="dxa" w:w="4320"/>
          </w:tcPr>
          <w:p>
            <w:r>
              <w:t>getmac</w:t>
            </w:r>
          </w:p>
        </w:tc>
        <w:tc>
          <w:tcPr>
            <w:tcW w:type="dxa" w:w="4320"/>
          </w:tcPr>
          <w:p>
            <w:r>
              <w:t>00-1A-2B-3C-4D-5E</w:t>
            </w:r>
          </w:p>
        </w:tc>
      </w:tr>
      <w:tr>
        <w:tc>
          <w:tcPr>
            <w:tcW w:type="dxa" w:w="4320"/>
          </w:tcPr>
          <w:p>
            <w:r>
              <w:t>netstat</w:t>
            </w:r>
          </w:p>
        </w:tc>
        <w:tc>
          <w:tcPr>
            <w:tcW w:type="dxa" w:w="4320"/>
          </w:tcPr>
          <w:p>
            <w:r>
              <w:t>Shows active network connections</w:t>
            </w:r>
          </w:p>
        </w:tc>
      </w:tr>
      <w:tr>
        <w:tc>
          <w:tcPr>
            <w:tcW w:type="dxa" w:w="4320"/>
          </w:tcPr>
          <w:p>
            <w:r>
              <w:t>tasklist</w:t>
            </w:r>
          </w:p>
        </w:tc>
        <w:tc>
          <w:tcPr>
            <w:tcW w:type="dxa" w:w="4320"/>
          </w:tcPr>
          <w:p>
            <w:r>
              <w:t>Shows running processes</w:t>
            </w:r>
          </w:p>
        </w:tc>
      </w:tr>
      <w:tr>
        <w:tc>
          <w:tcPr>
            <w:tcW w:type="dxa" w:w="4320"/>
          </w:tcPr>
          <w:p>
            <w:r>
              <w:t>systeminfo</w:t>
            </w:r>
          </w:p>
        </w:tc>
        <w:tc>
          <w:tcPr>
            <w:tcW w:type="dxa" w:w="4320"/>
          </w:tcPr>
          <w:p>
            <w:r>
              <w:t>Displays detailed system information</w:t>
            </w:r>
          </w:p>
        </w:tc>
      </w:tr>
      <w:tr>
        <w:tc>
          <w:tcPr>
            <w:tcW w:type="dxa" w:w="4320"/>
          </w:tcPr>
          <w:p>
            <w:r>
              <w:t>driverquery</w:t>
            </w:r>
          </w:p>
        </w:tc>
        <w:tc>
          <w:tcPr>
            <w:tcW w:type="dxa" w:w="4320"/>
          </w:tcPr>
          <w:p>
            <w:r>
              <w:t>Displays installed drivers</w:t>
            </w:r>
          </w:p>
        </w:tc>
      </w:tr>
      <w:tr>
        <w:tc>
          <w:tcPr>
            <w:tcW w:type="dxa" w:w="4320"/>
          </w:tcPr>
          <w:p>
            <w:r>
              <w:t>tree</w:t>
            </w:r>
          </w:p>
        </w:tc>
        <w:tc>
          <w:tcPr>
            <w:tcW w:type="dxa" w:w="4320"/>
          </w:tcPr>
          <w:p>
            <w:r>
              <w:t>Displays folder hierarchy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Displays PATH variable</w:t>
            </w:r>
          </w:p>
        </w:tc>
      </w:tr>
      <w:tr>
        <w:tc>
          <w:tcPr>
            <w:tcW w:type="dxa" w:w="4320"/>
          </w:tcPr>
          <w:p>
            <w:r>
              <w:t>set</w:t>
            </w:r>
          </w:p>
        </w:tc>
        <w:tc>
          <w:tcPr>
            <w:tcW w:type="dxa" w:w="4320"/>
          </w:tcPr>
          <w:p>
            <w:r>
              <w:t>Displays environment variables</w:t>
            </w:r>
          </w:p>
        </w:tc>
      </w:tr>
      <w:tr>
        <w:tc>
          <w:tcPr>
            <w:tcW w:type="dxa" w:w="4320"/>
          </w:tcPr>
          <w:p>
            <w:r>
              <w:t>assoc</w:t>
            </w:r>
          </w:p>
        </w:tc>
        <w:tc>
          <w:tcPr>
            <w:tcW w:type="dxa" w:w="4320"/>
          </w:tcPr>
          <w:p>
            <w:r>
              <w:t>Displays file associations</w:t>
            </w:r>
          </w:p>
        </w:tc>
      </w:tr>
      <w:tr>
        <w:tc>
          <w:tcPr>
            <w:tcW w:type="dxa" w:w="4320"/>
          </w:tcPr>
          <w:p>
            <w:r>
              <w:t>help</w:t>
            </w:r>
          </w:p>
        </w:tc>
        <w:tc>
          <w:tcPr>
            <w:tcW w:type="dxa" w:w="4320"/>
          </w:tcPr>
          <w:p>
            <w:r>
              <w:t>Lists available commands</w:t>
            </w:r>
          </w:p>
        </w:tc>
      </w:tr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Displays prompt settings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Closes CMD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